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09AC3" w14:textId="2941027A" w:rsidR="003B4B3E" w:rsidRDefault="00000000">
      <w:pPr>
        <w:jc w:val="center"/>
      </w:pPr>
      <w:r>
        <w:rPr>
          <w:b/>
          <w:sz w:val="32"/>
        </w:rPr>
        <w:t xml:space="preserve">Diagnostic Analysis Report </w:t>
      </w:r>
    </w:p>
    <w:p w14:paraId="0D1E0A01" w14:textId="77777777" w:rsidR="003B4B3E" w:rsidRDefault="003B4B3E"/>
    <w:p w14:paraId="54726FB3" w14:textId="77777777" w:rsidR="003B4B3E" w:rsidRDefault="00000000">
      <w:r>
        <w:rPr>
          <w:b/>
          <w:sz w:val="24"/>
        </w:rPr>
        <w:t>1) Objective</w:t>
      </w:r>
    </w:p>
    <w:p w14:paraId="45340DBA" w14:textId="77777777" w:rsidR="003B4B3E" w:rsidRDefault="00000000">
      <w:r>
        <w:t>The objective of this diagnostic analysis is to identify low sales patterns across regions and products, and cross-check operational performance to determine potential root causes (e.g., higher fulfillment days). The analysis uses both Sales and Operations data.</w:t>
      </w:r>
    </w:p>
    <w:p w14:paraId="78FF8164" w14:textId="77777777" w:rsidR="003B4B3E" w:rsidRDefault="003B4B3E"/>
    <w:p w14:paraId="7D13DDF3" w14:textId="77777777" w:rsidR="003B4B3E" w:rsidRDefault="00000000">
      <w:r>
        <w:rPr>
          <w:b/>
          <w:sz w:val="24"/>
        </w:rPr>
        <w:t>2) Dataset Used</w:t>
      </w:r>
    </w:p>
    <w:p w14:paraId="7E36A098" w14:textId="77777777" w:rsidR="003B4B3E" w:rsidRDefault="00000000">
      <w:r>
        <w:t>This report is based on integrated Sales and Operations data.</w:t>
      </w:r>
      <w:r>
        <w:br/>
      </w:r>
      <w:r>
        <w:br/>
        <w:t>Sales Data (Key fields): Region, Revenue, Month, Product</w:t>
      </w:r>
      <w:r>
        <w:br/>
        <w:t>Operations Data (Key fields): Fulfillment Days, Region, Product</w:t>
      </w:r>
    </w:p>
    <w:p w14:paraId="10BBE806" w14:textId="77777777" w:rsidR="003B4B3E" w:rsidRDefault="003B4B3E"/>
    <w:p w14:paraId="13C0EAF3" w14:textId="2B33C169" w:rsidR="003B4B3E" w:rsidRDefault="00000000">
      <w:pPr>
        <w:rPr>
          <w:b/>
          <w:sz w:val="24"/>
        </w:rPr>
      </w:pPr>
      <w:r>
        <w:rPr>
          <w:b/>
          <w:sz w:val="24"/>
        </w:rPr>
        <w:t>3) Sales Findings (Where sales are low?)</w:t>
      </w:r>
    </w:p>
    <w:p w14:paraId="4B8C9D0D" w14:textId="16E849F5" w:rsidR="00674D89" w:rsidRDefault="00674D89">
      <w:pPr>
        <w:rPr>
          <w:b/>
          <w:sz w:val="24"/>
        </w:rPr>
      </w:pPr>
      <w:r w:rsidRPr="00674D89">
        <w:rPr>
          <w:b/>
          <w:bCs/>
        </w:rPr>
        <w:t>Region-wise Revenue:</w:t>
      </w:r>
      <w:r>
        <w:br/>
        <w:t>EAST has the lowest revenue compared to other regions</w:t>
      </w:r>
    </w:p>
    <w:p w14:paraId="74CD843F" w14:textId="7ED78FCE" w:rsidR="00674D89" w:rsidRDefault="00674D89"/>
    <w:p w14:paraId="393E526E" w14:textId="2AB7A122" w:rsidR="00674D89" w:rsidRDefault="00674D89">
      <w:r>
        <w:rPr>
          <w:noProof/>
        </w:rPr>
        <w:drawing>
          <wp:anchor distT="0" distB="0" distL="114300" distR="114300" simplePos="0" relativeHeight="251662848" behindDoc="1" locked="0" layoutInCell="1" allowOverlap="1" wp14:anchorId="6A01B1F4" wp14:editId="2D02D8FA">
            <wp:simplePos x="0" y="0"/>
            <wp:positionH relativeFrom="column">
              <wp:posOffset>22860</wp:posOffset>
            </wp:positionH>
            <wp:positionV relativeFrom="paragraph">
              <wp:posOffset>57150</wp:posOffset>
            </wp:positionV>
            <wp:extent cx="4868399" cy="2575560"/>
            <wp:effectExtent l="0" t="0" r="8890" b="0"/>
            <wp:wrapNone/>
            <wp:docPr id="7612922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92274" name="Picture 76129227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0647" cy="25767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FD60511" w14:textId="5709B6D3" w:rsidR="00674D89" w:rsidRDefault="00674D89"/>
    <w:p w14:paraId="49780D18" w14:textId="5CCA65A4" w:rsidR="00674D89" w:rsidRDefault="00674D89"/>
    <w:p w14:paraId="62ACA38F" w14:textId="48A455D1" w:rsidR="00674D89" w:rsidRDefault="00674D89"/>
    <w:p w14:paraId="1D755EB9" w14:textId="71103CEF" w:rsidR="00674D89" w:rsidRDefault="00674D89"/>
    <w:p w14:paraId="63A18747" w14:textId="615D6E17" w:rsidR="00674D89" w:rsidRDefault="00674D89"/>
    <w:p w14:paraId="24F2A6EB" w14:textId="06E3A6C5" w:rsidR="00674D89" w:rsidRDefault="00674D89"/>
    <w:p w14:paraId="62AF94CD" w14:textId="11BB90E3" w:rsidR="00674D89" w:rsidRDefault="00000000">
      <w:r>
        <w:br/>
      </w:r>
      <w:r>
        <w:br/>
      </w:r>
    </w:p>
    <w:p w14:paraId="7DDF9CE1" w14:textId="77777777" w:rsidR="00674D89" w:rsidRDefault="00674D89"/>
    <w:p w14:paraId="2225A969" w14:textId="16B77F37" w:rsidR="00674D89" w:rsidRDefault="00674D89">
      <w:r w:rsidRPr="00674D89">
        <w:rPr>
          <w:b/>
          <w:bCs/>
          <w:noProof/>
        </w:rPr>
        <w:lastRenderedPageBreak/>
        <w:drawing>
          <wp:anchor distT="0" distB="0" distL="114300" distR="114300" simplePos="0" relativeHeight="251658752" behindDoc="1" locked="0" layoutInCell="1" allowOverlap="1" wp14:anchorId="71999B5F" wp14:editId="59045458">
            <wp:simplePos x="0" y="0"/>
            <wp:positionH relativeFrom="column">
              <wp:posOffset>-75565</wp:posOffset>
            </wp:positionH>
            <wp:positionV relativeFrom="paragraph">
              <wp:posOffset>655320</wp:posOffset>
            </wp:positionV>
            <wp:extent cx="5218430" cy="2523490"/>
            <wp:effectExtent l="0" t="0" r="1270" b="0"/>
            <wp:wrapNone/>
            <wp:docPr id="33761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14279" name="Picture 33761427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843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674D89">
        <w:rPr>
          <w:b/>
          <w:bCs/>
        </w:rPr>
        <w:t xml:space="preserve"> Monthly Sales Trend:</w:t>
      </w:r>
      <w:r w:rsidR="00000000">
        <w:br/>
        <w:t xml:space="preserve">Revenue varies by month, with January being the lowest month and March being the highest </w:t>
      </w:r>
      <w:r w:rsidR="00000000">
        <w:br/>
      </w:r>
      <w:r w:rsidR="00000000">
        <w:br/>
      </w:r>
    </w:p>
    <w:p w14:paraId="654BDB43" w14:textId="77777777" w:rsidR="00674D89" w:rsidRDefault="00674D89"/>
    <w:p w14:paraId="4A267318" w14:textId="77777777" w:rsidR="00674D89" w:rsidRDefault="00674D89"/>
    <w:p w14:paraId="32C80CCE" w14:textId="77777777" w:rsidR="00674D89" w:rsidRDefault="00674D89"/>
    <w:p w14:paraId="78DBFE52" w14:textId="77777777" w:rsidR="00674D89" w:rsidRDefault="00674D89"/>
    <w:p w14:paraId="05F46F8A" w14:textId="77777777" w:rsidR="00674D89" w:rsidRDefault="00674D89"/>
    <w:p w14:paraId="5CFEC80F" w14:textId="77777777" w:rsidR="00674D89" w:rsidRDefault="00674D89"/>
    <w:p w14:paraId="0DE37CD2" w14:textId="77777777" w:rsidR="00674D89" w:rsidRDefault="00674D89"/>
    <w:p w14:paraId="66FC8928" w14:textId="77777777" w:rsidR="00674D89" w:rsidRDefault="00674D89"/>
    <w:p w14:paraId="0497842A" w14:textId="654FAB96" w:rsidR="00674D89" w:rsidRDefault="00000000">
      <w:r w:rsidRPr="00674D89">
        <w:rPr>
          <w:b/>
          <w:bCs/>
        </w:rPr>
        <w:t>Region-wise Monthly Sales:</w:t>
      </w:r>
      <w:r>
        <w:br/>
        <w:t xml:space="preserve">Across months, EAST remains consistently lower than other regions </w:t>
      </w:r>
    </w:p>
    <w:p w14:paraId="33EE8E0E" w14:textId="77777777" w:rsidR="00674D89" w:rsidRDefault="00674D89">
      <w:r>
        <w:rPr>
          <w:noProof/>
        </w:rPr>
        <w:drawing>
          <wp:anchor distT="0" distB="0" distL="114300" distR="114300" simplePos="0" relativeHeight="251660288" behindDoc="1" locked="0" layoutInCell="1" allowOverlap="1" wp14:anchorId="376AFA15" wp14:editId="53628BF2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5486400" cy="2441575"/>
            <wp:effectExtent l="0" t="0" r="0" b="0"/>
            <wp:wrapNone/>
            <wp:docPr id="18424531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53142" name="Picture 184245314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br/>
      </w:r>
      <w:r w:rsidR="00000000">
        <w:br/>
      </w:r>
    </w:p>
    <w:p w14:paraId="7BFEBCAD" w14:textId="77777777" w:rsidR="00674D89" w:rsidRDefault="00674D89"/>
    <w:p w14:paraId="6D3D2FEA" w14:textId="77777777" w:rsidR="00674D89" w:rsidRDefault="00674D89"/>
    <w:p w14:paraId="1F720181" w14:textId="77777777" w:rsidR="00674D89" w:rsidRDefault="00674D89"/>
    <w:p w14:paraId="54AA840E" w14:textId="77777777" w:rsidR="00674D89" w:rsidRDefault="00674D89"/>
    <w:p w14:paraId="04387D3C" w14:textId="77777777" w:rsidR="00674D89" w:rsidRDefault="00674D89"/>
    <w:p w14:paraId="71BF42A7" w14:textId="77777777" w:rsidR="00674D89" w:rsidRDefault="00674D89"/>
    <w:p w14:paraId="599FAC9C" w14:textId="77777777" w:rsidR="00674D89" w:rsidRDefault="00674D89"/>
    <w:p w14:paraId="2F896B1F" w14:textId="77777777" w:rsidR="00674D89" w:rsidRDefault="00674D89"/>
    <w:p w14:paraId="20899267" w14:textId="77777777" w:rsidR="00674D89" w:rsidRDefault="00674D89"/>
    <w:p w14:paraId="2DAB4E92" w14:textId="77777777" w:rsidR="00674D89" w:rsidRDefault="00674D89"/>
    <w:p w14:paraId="6B022BAA" w14:textId="1FF1FBE7" w:rsidR="003B4B3E" w:rsidRDefault="00000000">
      <w:r w:rsidRPr="00674D89">
        <w:rPr>
          <w:b/>
          <w:bCs/>
        </w:rPr>
        <w:lastRenderedPageBreak/>
        <w:t>Product + Region Revenue:</w:t>
      </w:r>
      <w:r w:rsidRPr="00674D89">
        <w:rPr>
          <w:b/>
          <w:bCs/>
        </w:rPr>
        <w:br/>
      </w:r>
      <w:r>
        <w:t xml:space="preserve">Phone dominates revenue across all regions, while Laptop revenue remains low across all regions </w:t>
      </w:r>
    </w:p>
    <w:p w14:paraId="2B5450E4" w14:textId="24A0894C" w:rsidR="00674D89" w:rsidRDefault="00A444DD">
      <w:r>
        <w:rPr>
          <w:noProof/>
        </w:rPr>
        <w:drawing>
          <wp:anchor distT="0" distB="0" distL="114300" distR="114300" simplePos="0" relativeHeight="251661312" behindDoc="1" locked="0" layoutInCell="1" allowOverlap="1" wp14:anchorId="3DBFE2FB" wp14:editId="2875F255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486400" cy="2381250"/>
            <wp:effectExtent l="0" t="0" r="0" b="0"/>
            <wp:wrapNone/>
            <wp:docPr id="12124368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36816" name="Picture 12124368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D41C14" w14:textId="77777777" w:rsidR="00674D89" w:rsidRDefault="00674D89"/>
    <w:p w14:paraId="4D520C39" w14:textId="77777777" w:rsidR="003B4B3E" w:rsidRDefault="003B4B3E"/>
    <w:p w14:paraId="21231C63" w14:textId="77777777" w:rsidR="00A444DD" w:rsidRDefault="00A444DD">
      <w:pPr>
        <w:rPr>
          <w:b/>
          <w:sz w:val="24"/>
        </w:rPr>
      </w:pPr>
    </w:p>
    <w:p w14:paraId="60F62799" w14:textId="77777777" w:rsidR="00A444DD" w:rsidRDefault="00A444DD">
      <w:pPr>
        <w:rPr>
          <w:b/>
          <w:sz w:val="24"/>
        </w:rPr>
      </w:pPr>
    </w:p>
    <w:p w14:paraId="3D5F57C4" w14:textId="77777777" w:rsidR="00A444DD" w:rsidRDefault="00A444DD">
      <w:pPr>
        <w:rPr>
          <w:b/>
          <w:sz w:val="24"/>
        </w:rPr>
      </w:pPr>
    </w:p>
    <w:p w14:paraId="3A75B5B8" w14:textId="77777777" w:rsidR="00A444DD" w:rsidRDefault="00A444DD">
      <w:pPr>
        <w:rPr>
          <w:b/>
          <w:sz w:val="24"/>
        </w:rPr>
      </w:pPr>
    </w:p>
    <w:p w14:paraId="512F6124" w14:textId="77777777" w:rsidR="00A444DD" w:rsidRDefault="00A444DD">
      <w:pPr>
        <w:rPr>
          <w:b/>
          <w:sz w:val="24"/>
        </w:rPr>
      </w:pPr>
    </w:p>
    <w:p w14:paraId="5FABBD19" w14:textId="50C92F7B" w:rsidR="003B4B3E" w:rsidRDefault="00000000">
      <w:r>
        <w:rPr>
          <w:b/>
          <w:sz w:val="24"/>
        </w:rPr>
        <w:t>Operations Cross-check (Is low sales linked to fulfillment delays?)</w:t>
      </w:r>
    </w:p>
    <w:p w14:paraId="5A82527B" w14:textId="1E8F49FD" w:rsidR="003B4B3E" w:rsidRDefault="00000000">
      <w:r w:rsidRPr="00A444DD">
        <w:rPr>
          <w:b/>
          <w:bCs/>
        </w:rPr>
        <w:t xml:space="preserve"> Average Fulfillment Days by Region &amp; Product:</w:t>
      </w:r>
      <w:r>
        <w:br/>
        <w:t xml:space="preserve">EAST has the highest average fulfillment days overall. Laptop orders in EAST show the highest fulfillment time among region-product combinations </w:t>
      </w:r>
    </w:p>
    <w:p w14:paraId="40305CE3" w14:textId="2AB009C6" w:rsidR="00A444DD" w:rsidRDefault="00A444DD">
      <w:r>
        <w:rPr>
          <w:noProof/>
        </w:rPr>
        <w:drawing>
          <wp:anchor distT="0" distB="0" distL="114300" distR="114300" simplePos="0" relativeHeight="251662336" behindDoc="1" locked="0" layoutInCell="1" allowOverlap="1" wp14:anchorId="3E73B20B" wp14:editId="68C4D6B8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5486400" cy="2089150"/>
            <wp:effectExtent l="0" t="0" r="0" b="6350"/>
            <wp:wrapNone/>
            <wp:docPr id="5969213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21313" name="Picture 59692131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4EE8C4" w14:textId="77777777" w:rsidR="00A444DD" w:rsidRDefault="00A444DD"/>
    <w:p w14:paraId="54A30FD3" w14:textId="77777777" w:rsidR="003B4B3E" w:rsidRDefault="003B4B3E"/>
    <w:p w14:paraId="39D53150" w14:textId="77777777" w:rsidR="00A444DD" w:rsidRDefault="00000000">
      <w:pPr>
        <w:rPr>
          <w:b/>
          <w:sz w:val="24"/>
        </w:rPr>
      </w:pPr>
      <w:r>
        <w:rPr>
          <w:b/>
          <w:sz w:val="24"/>
        </w:rPr>
        <w:t xml:space="preserve"> </w:t>
      </w:r>
    </w:p>
    <w:p w14:paraId="7E4D74D0" w14:textId="77777777" w:rsidR="00A444DD" w:rsidRDefault="00A444DD">
      <w:pPr>
        <w:rPr>
          <w:b/>
          <w:sz w:val="24"/>
        </w:rPr>
      </w:pPr>
    </w:p>
    <w:p w14:paraId="6CEC70E1" w14:textId="77777777" w:rsidR="00A444DD" w:rsidRDefault="00A444DD">
      <w:pPr>
        <w:rPr>
          <w:b/>
          <w:sz w:val="24"/>
        </w:rPr>
      </w:pPr>
    </w:p>
    <w:p w14:paraId="0E28DFFE" w14:textId="77777777" w:rsidR="00A444DD" w:rsidRDefault="00A444DD">
      <w:pPr>
        <w:rPr>
          <w:b/>
          <w:sz w:val="24"/>
        </w:rPr>
      </w:pPr>
    </w:p>
    <w:p w14:paraId="30AE2C47" w14:textId="77777777" w:rsidR="00A444DD" w:rsidRDefault="00A444DD">
      <w:pPr>
        <w:rPr>
          <w:b/>
          <w:sz w:val="24"/>
        </w:rPr>
      </w:pPr>
    </w:p>
    <w:p w14:paraId="10A3829B" w14:textId="77777777" w:rsidR="00A444DD" w:rsidRDefault="00A444DD">
      <w:pPr>
        <w:rPr>
          <w:b/>
          <w:sz w:val="24"/>
        </w:rPr>
      </w:pPr>
    </w:p>
    <w:p w14:paraId="149E1AB7" w14:textId="77777777" w:rsidR="00A444DD" w:rsidRDefault="00A444DD">
      <w:pPr>
        <w:rPr>
          <w:b/>
          <w:sz w:val="24"/>
        </w:rPr>
      </w:pPr>
    </w:p>
    <w:p w14:paraId="4022CE1A" w14:textId="77777777" w:rsidR="00A444DD" w:rsidRDefault="00A444DD">
      <w:pPr>
        <w:rPr>
          <w:b/>
          <w:sz w:val="24"/>
        </w:rPr>
      </w:pPr>
    </w:p>
    <w:p w14:paraId="2C9D5B6F" w14:textId="77777777" w:rsidR="00A444DD" w:rsidRDefault="00A444DD">
      <w:pPr>
        <w:rPr>
          <w:b/>
          <w:sz w:val="24"/>
        </w:rPr>
      </w:pPr>
    </w:p>
    <w:p w14:paraId="0EA2F503" w14:textId="124999C8" w:rsidR="003B4B3E" w:rsidRDefault="00000000">
      <w:r>
        <w:rPr>
          <w:b/>
          <w:sz w:val="24"/>
        </w:rPr>
        <w:lastRenderedPageBreak/>
        <w:t>Root Cause Analysis (2–3 Causes)</w:t>
      </w:r>
    </w:p>
    <w:p w14:paraId="0E7109C5" w14:textId="77777777" w:rsidR="00A444DD" w:rsidRDefault="00000000">
      <w:r w:rsidRPr="00A444DD">
        <w:rPr>
          <w:b/>
          <w:bCs/>
        </w:rPr>
        <w:t>Root Cause 1</w:t>
      </w:r>
      <w:r>
        <w:t>:</w:t>
      </w:r>
    </w:p>
    <w:p w14:paraId="0BCE4083" w14:textId="028DA148" w:rsidR="00A444DD" w:rsidRDefault="00000000">
      <w:r>
        <w:t xml:space="preserve"> EAST region has the slowest fulfillment time, which may reduce customer satisfaction and repeat purchases.</w:t>
      </w:r>
      <w:r>
        <w:br/>
      </w:r>
      <w:r w:rsidRPr="00A444DD">
        <w:rPr>
          <w:b/>
          <w:bCs/>
        </w:rPr>
        <w:t>Root Cause 2</w:t>
      </w:r>
      <w:r>
        <w:t xml:space="preserve">: </w:t>
      </w:r>
    </w:p>
    <w:p w14:paraId="2CBCF871" w14:textId="6893DE91" w:rsidR="00A444DD" w:rsidRDefault="00000000">
      <w:r>
        <w:t>Laptop category has weaker sales performance across all regions, indicating possible demand, pricing, or availability issues.</w:t>
      </w:r>
      <w:r>
        <w:br/>
      </w:r>
      <w:r w:rsidRPr="00A444DD">
        <w:rPr>
          <w:b/>
          <w:bCs/>
        </w:rPr>
        <w:t>Root Cause 3</w:t>
      </w:r>
      <w:r>
        <w:t xml:space="preserve"> </w:t>
      </w:r>
    </w:p>
    <w:p w14:paraId="1C9E2206" w14:textId="22A4F0F7" w:rsidR="003B4B3E" w:rsidRDefault="00000000">
      <w:r>
        <w:t>(Supporting): EAST + Laptop combination shows the highest fulfillment time, making it a high-risk segment for low sales.</w:t>
      </w:r>
    </w:p>
    <w:p w14:paraId="798C00EA" w14:textId="77777777" w:rsidR="003B4B3E" w:rsidRDefault="003B4B3E"/>
    <w:p w14:paraId="0B0C0ED1" w14:textId="7C73D06A" w:rsidR="003B4B3E" w:rsidRDefault="00000000">
      <w:r>
        <w:rPr>
          <w:b/>
          <w:sz w:val="24"/>
        </w:rPr>
        <w:t xml:space="preserve"> Conclusion</w:t>
      </w:r>
    </w:p>
    <w:p w14:paraId="68A11A80" w14:textId="77777777" w:rsidR="003B4B3E" w:rsidRDefault="00000000">
      <w:r>
        <w:t>The analysis indicates that EAST is the lowest-performing region in revenue and also shows the highest fulfillment days. Additionally, Laptop is the lowest-performing product category across regions. These factors together suggest that operational delays and product-level performance issues are likely contributing to low sales patterns.</w:t>
      </w:r>
    </w:p>
    <w:p w14:paraId="078291A5" w14:textId="77777777" w:rsidR="003B4B3E" w:rsidRDefault="003B4B3E"/>
    <w:p w14:paraId="371A250F" w14:textId="0E295BFA" w:rsidR="003B4B3E" w:rsidRDefault="00000000">
      <w:r>
        <w:rPr>
          <w:b/>
          <w:sz w:val="24"/>
        </w:rPr>
        <w:t>Practical Recommendations (Action Plan)</w:t>
      </w:r>
    </w:p>
    <w:p w14:paraId="010C7A2F" w14:textId="77777777" w:rsidR="003B4B3E" w:rsidRDefault="00000000">
      <w:r>
        <w:t>1. Reduce fulfillment time in EAST by monitoring delayed shipments and improving warehouse/process efficiency.</w:t>
      </w:r>
      <w:r>
        <w:br/>
        <w:t>2. Improve Laptop sales through targeted promotions, pricing review, and ensuring availability.</w:t>
      </w:r>
      <w:r>
        <w:br/>
        <w:t>3. Track weekly KPIs: Region revenue, fulfillment days, delayed orders %, and Laptop sales trend.</w:t>
      </w:r>
    </w:p>
    <w:p w14:paraId="56B8065C" w14:textId="77777777" w:rsidR="003B4B3E" w:rsidRDefault="003B4B3E"/>
    <w:p w14:paraId="5617E724" w14:textId="77777777" w:rsidR="003B4B3E" w:rsidRDefault="003B4B3E"/>
    <w:sectPr w:rsidR="003B4B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8602383">
    <w:abstractNumId w:val="8"/>
  </w:num>
  <w:num w:numId="2" w16cid:durableId="165704993">
    <w:abstractNumId w:val="6"/>
  </w:num>
  <w:num w:numId="3" w16cid:durableId="1896237464">
    <w:abstractNumId w:val="5"/>
  </w:num>
  <w:num w:numId="4" w16cid:durableId="1994598122">
    <w:abstractNumId w:val="4"/>
  </w:num>
  <w:num w:numId="5" w16cid:durableId="1772892003">
    <w:abstractNumId w:val="7"/>
  </w:num>
  <w:num w:numId="6" w16cid:durableId="319431811">
    <w:abstractNumId w:val="3"/>
  </w:num>
  <w:num w:numId="7" w16cid:durableId="2141801661">
    <w:abstractNumId w:val="2"/>
  </w:num>
  <w:num w:numId="8" w16cid:durableId="502547290">
    <w:abstractNumId w:val="1"/>
  </w:num>
  <w:num w:numId="9" w16cid:durableId="1867211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55AB"/>
    <w:rsid w:val="003B4B3E"/>
    <w:rsid w:val="00674D89"/>
    <w:rsid w:val="00A444D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B3B9BA"/>
  <w14:defaultImageDpi w14:val="300"/>
  <w15:docId w15:val="{C4B9EF5D-6E99-4A6C-9657-4B5C1E894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2</cp:revision>
  <dcterms:created xsi:type="dcterms:W3CDTF">2013-12-23T23:15:00Z</dcterms:created>
  <dcterms:modified xsi:type="dcterms:W3CDTF">2026-01-19T14:15:00Z</dcterms:modified>
  <cp:category/>
</cp:coreProperties>
</file>